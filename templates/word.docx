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266997F" w:rsidP="1830C9F5" w:rsidRDefault="5266997F" w14:paraId="16AB80C6" w14:textId="5BCB1062">
      <w:pPr>
        <w:pStyle w:val="Author"/>
      </w:pPr>
    </w:p>
    <w:sectPr w:rsidRPr="0006063C" w:rsidR="00FC693F" w:rsidSect="00034616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3B277D7" wp14:textId="77777777">
    <w:pPr>
      <w:pStyle w:val="Header"/>
      <w:jc w:val="right"/>
    </w:pPr>
    <w:r>
      <w:rPr>
        <w:rFonts w:ascii="Times New Roman" w:hAnsi="Times New Roman"/>
        <w:sz w:val="24"/>
      </w:rPr>
      <w:t xml:space="preserve">AUTHOR / TITLE / </w:t>
    </w:r>
    <w:r>
      <w:fldChar w:fldCharType="begin"/>
    </w:r>
    <w:r>
      <w:instrText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23D63"/>
    <w:rsid w:val="1830C9F5"/>
    <w:rsid w:val="190E8EBB"/>
    <w:rsid w:val="1B567775"/>
    <w:rsid w:val="1C4673F5"/>
    <w:rsid w:val="211648DF"/>
    <w:rsid w:val="2E25D80B"/>
    <w:rsid w:val="315F6617"/>
    <w:rsid w:val="3FA73F67"/>
    <w:rsid w:val="47A0B24B"/>
    <w:rsid w:val="5266997F"/>
    <w:rsid w:val="55C61FF5"/>
    <w:rsid w:val="5F1AE70B"/>
    <w:rsid w:val="61670A97"/>
    <w:rsid w:val="67BC4ECD"/>
    <w:rsid w:val="700C1D3C"/>
    <w:rsid w:val="70253F61"/>
    <w:rsid w:val="73EFD884"/>
    <w:rsid w:val="794DA17D"/>
    <w:rsid w:val="7A45B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9B07D66-508D-48C2-A82E-8FE2A17EF5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0" w:line="480" w:lineRule="exact"/>
      <w:ind w:firstLine="720"/>
      <w:jc w:val="left"/>
    </w:pPr>
    <w:rPr>
      <w:rFonts w:ascii="Times New Roman" w:hAnsi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ind w:firstLine="0"/>
      <w:jc w:val="center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240" w:line="240" w:lineRule="auto"/>
      <w:ind w:firstLine="0"/>
      <w:contextualSpacing/>
      <w:jc w:val="center"/>
    </w:pPr>
    <w:rPr>
      <w:rFonts w:ascii="Times New Roman" w:hAnsi="Times New Roman" w:asciiTheme="majorHAnsi" w:hAnsiTheme="majorHAnsi" w:eastAsiaTheme="majorEastAsia" w:cstheme="majorBidi"/>
      <w:b/>
      <w:i w:val="0"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ind w:firstLine="0"/>
      <w:jc w:val="center"/>
    </w:pPr>
    <w:rPr>
      <w:rFonts w:ascii="Times New Roman" w:hAnsi="Times New Roman" w:asciiTheme="majorHAnsi" w:hAnsiTheme="majorHAnsi" w:eastAsiaTheme="majorEastAsia" w:cstheme="majorBidi"/>
      <w:b w:val="0"/>
      <w:i w:val="0"/>
      <w:iCs/>
      <w:color w:val="4F81BD" w:themeColor="accent1"/>
      <w:spacing w:val="15"/>
      <w:sz w:val="28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lockText" w:customStyle="1">
    <w:name w:val="Block Text"/>
    <w:pPr>
      <w:spacing w:before="120" w:after="120" w:line="480" w:lineRule="exact"/>
      <w:ind w:left="720" w:right="720" w:firstLine="0"/>
    </w:pPr>
    <w:rPr>
      <w:rFonts w:ascii="Times New Roman" w:hAnsi="Times New Roman"/>
      <w:b w:val="0"/>
      <w:i/>
      <w:sz w:val="24"/>
    </w:rPr>
  </w:style>
  <w:style w:type="paragraph" w:styleId="FirstParagraph" w:customStyle="1">
    <w:name w:val="First Paragraph"/>
    <w:pPr>
      <w:spacing w:before="0" w:after="0" w:line="480" w:lineRule="exact"/>
      <w:ind w:firstLine="0"/>
      <w:jc w:val="left"/>
    </w:pPr>
    <w:rPr>
      <w:rFonts w:ascii="Times New Roman" w:hAnsi="Times New Roman"/>
      <w:b w:val="0"/>
      <w:i w:val="0"/>
      <w:sz w:val="24"/>
    </w:rPr>
  </w:style>
  <w:style w:type="character" w:styleId="DateChar" w:customStyle="true">
    <w:uiPriority w:val="99"/>
    <w:name w:val="Date Char"/>
    <w:basedOn w:val="DefaultParagraphFont"/>
    <w:link w:val="Date"/>
    <w:rsid w:val="73EFD884"/>
    <w:rPr>
      <w:rFonts w:ascii="Times New Roman" w:hAnsi="Times New Roman" w:eastAsia="ＭＳ 明朝" w:cs="" w:asciiTheme="minorAscii" w:hAnsiTheme="minorAscii" w:eastAsiaTheme="minorEastAsia" w:cstheme="minorBidi"/>
      <w:b w:val="0"/>
      <w:bCs w:val="0"/>
      <w:i w:val="0"/>
      <w:iCs w:val="0"/>
      <w:sz w:val="32"/>
      <w:szCs w:val="32"/>
    </w:rPr>
  </w:style>
  <w:style w:type="paragraph" w:styleId="Date">
    <w:uiPriority w:val="99"/>
    <w:name w:val="Date"/>
    <w:basedOn w:val="Normal"/>
    <w:next w:val="Normal"/>
    <w:unhideWhenUsed/>
    <w:link w:val="DateChar"/>
    <w:rsid w:val="73EFD884"/>
    <w:rPr>
      <w:rFonts w:eastAsia="ＭＳ 明朝" w:cs="" w:asciiTheme="minorAscii" w:hAnsiTheme="minorAscii" w:eastAsiaTheme="minorEastAsia" w:cstheme="minorBidi"/>
      <w:sz w:val="32"/>
      <w:szCs w:val="32"/>
    </w:rPr>
    <w:pPr>
      <w:jc w:val="center"/>
    </w:pPr>
  </w:style>
  <w:style w:type="paragraph" w:styleId="Author" w:customStyle="true">
    <w:uiPriority w:val="1"/>
    <w:name w:val="Author"/>
    <w:basedOn w:val="Normal"/>
    <w:link w:val="AuthorChar"/>
    <w:qFormat/>
    <w:rsid w:val="1830C9F5"/>
    <w:rPr>
      <w:rFonts w:ascii="Cambria" w:hAnsi="Cambria" w:eastAsia="ＭＳ 明朝" w:cs="" w:asciiTheme="minorAscii" w:hAnsiTheme="minorAscii" w:eastAsiaTheme="minorEastAsia" w:cstheme="minorBidi"/>
      <w:sz w:val="36"/>
      <w:szCs w:val="36"/>
    </w:rPr>
    <w:pPr>
      <w:ind w:firstLine="0"/>
      <w:jc w:val="center"/>
    </w:pPr>
  </w:style>
  <w:style w:type="character" w:styleId="AuthorChar" w:customStyle="true">
    <w:name w:val="Author Char"/>
    <w:basedOn w:val="DefaultParagraphFont"/>
    <w:link w:val="Author"/>
    <w:rsid w:val="1830C9F5"/>
    <w:rPr>
      <w:rFonts w:ascii="Cambria" w:hAnsi="Cambria" w:eastAsia="ＭＳ 明朝" w:cs="" w:asciiTheme="minorAscii" w:hAnsiTheme="minorAscii" w:eastAsiaTheme="minorEastAsia" w:cstheme="minorBidi"/>
      <w:b w:val="0"/>
      <w:bCs w:val="0"/>
      <w:i w:val="0"/>
      <w:iCs w:val="0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Karnerfors</lastModifiedBy>
  <revision>5</revision>
  <dcterms:created xsi:type="dcterms:W3CDTF">2013-12-23T23:15:00.0000000Z</dcterms:created>
  <dcterms:modified xsi:type="dcterms:W3CDTF">2026-05-29T16:25:35.5374527Z</dcterms:modified>
  <category/>
</coreProperties>
</file>